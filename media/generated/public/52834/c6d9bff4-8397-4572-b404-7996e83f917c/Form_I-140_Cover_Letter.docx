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August 26, 2026</w:t>
      </w:r>
    </w:p>
    <w:p>
      <w:r>
        <w:rPr>
          <w:b/>
        </w:rPr>
        <w:t>[MISSING: USCIS address]</w:t>
      </w:r>
      <w:r>
        <w:br/>
      </w:r>
      <w:r>
        <w:rPr>
          <w:b/>
        </w:rPr>
        <w:t>NAFTA Free Trade Examiner</w:t>
      </w:r>
    </w:p>
    <w:p>
      <w:pPr>
        <w:pStyle w:val="Heading3"/>
      </w:pPr>
      <w:r>
        <w:t>RE: EB-1A I-140 with Sponsors Application</w:t>
      </w:r>
    </w:p>
    <w:p>
      <w:r>
        <w:rPr>
          <w:b/>
        </w:rPr>
        <w:t>Employer:</w:t>
      </w:r>
      <w:r>
        <w:t xml:space="preserve"> [MISSING: company name]</w:t>
      </w:r>
      <w:r>
        <w:br/>
      </w:r>
      <w:r>
        <w:br/>
      </w:r>
      <w:r>
        <w:rPr>
          <w:b/>
        </w:rPr>
        <w:t>Beneficiary:</w:t>
      </w:r>
      <w:r>
        <w:t xml:space="preserve"> Jessica Marie Thompson</w:t>
      </w:r>
      <w:r>
        <w:br/>
      </w:r>
      <w:r>
        <w:br/>
      </w:r>
      <w:r>
        <w:rPr>
          <w:b/>
        </w:rPr>
        <w:t>Position:</w:t>
      </w:r>
      <w:r>
        <w:t xml:space="preserve"> Computer Science and Engineering</w:t>
      </w:r>
      <w:r>
        <w:br/>
      </w:r>
      <w:r>
        <w:br/>
      </w:r>
      <w:r>
        <w:rPr>
          <w:b/>
        </w:rPr>
        <w:t>Country:</w:t>
      </w:r>
      <w:r>
        <w:t xml:space="preserve"> India</w:t>
      </w:r>
    </w:p>
    <w:p>
      <w:r>
        <w:t>Dear Free Trade Examiner:</w:t>
      </w:r>
    </w:p>
    <w:p>
      <w:r>
        <w:t xml:space="preserve">This letter is being submitted in support of </w:t>
      </w:r>
      <w:r>
        <w:rPr>
          <w:b/>
        </w:rPr>
        <w:t>Jessica Marie Thompson</w:t>
      </w:r>
      <w:r>
        <w:t xml:space="preserve">’s EB-1A I-140 with Sponsors application. She is an </w:t>
      </w:r>
      <w:r>
        <w:rPr>
          <w:b/>
        </w:rPr>
        <w:t>Indian</w:t>
      </w:r>
      <w:r>
        <w:t xml:space="preserve"> national seeking EB-1A classification as a professional in </w:t>
      </w:r>
      <w:r>
        <w:rPr>
          <w:b/>
        </w:rPr>
        <w:t>Computer Science and Engineering</w:t>
      </w:r>
      <w:r>
        <w:t xml:space="preserve"> under INA § 203(b)(1)(A).</w:t>
      </w:r>
    </w:p>
    <w:p>
      <w:r>
        <w:rPr>
          <w:b/>
        </w:rPr>
        <w:t>Jessica Marie Thompson</w:t>
      </w:r>
      <w:r>
        <w:t xml:space="preserve"> qualifies for EB-1A classification by virtue of her </w:t>
      </w:r>
      <w:r>
        <w:rPr>
          <w:b/>
        </w:rPr>
        <w:t>Bachelor of Technology (B.Tech)</w:t>
      </w:r>
      <w:r>
        <w:t xml:space="preserve"> in </w:t>
      </w:r>
      <w:r>
        <w:rPr>
          <w:b/>
        </w:rPr>
        <w:t>Computer Science and Engineering</w:t>
      </w:r>
      <w:r>
        <w:t xml:space="preserve"> from Veermata Jijabai Technological Institute and [MISSING: professional experience]. She will be employed by </w:t>
      </w:r>
      <w:r>
        <w:rPr>
          <w:b/>
        </w:rPr>
        <w:t>[MISSING: company name]</w:t>
      </w:r>
      <w:r>
        <w:t xml:space="preserve"> in the position of </w:t>
      </w:r>
      <w:r>
        <w:rPr>
          <w:b/>
        </w:rPr>
        <w:t>Computer Science and Engineering</w:t>
      </w:r>
      <w:r>
        <w:t>. [MISSING: job duties — no JD file found]</w:t>
      </w:r>
    </w:p>
    <w:p>
      <w:r>
        <w:rPr>
          <w:b/>
        </w:rPr>
        <w:t>Jessica Marie Thompson</w:t>
      </w:r>
      <w:r>
        <w:t xml:space="preserve"> will receive annual compensation of </w:t>
      </w:r>
      <w:r>
        <w:rPr>
          <w:b/>
        </w:rPr>
        <w:t>[MISSING: annual salary]</w:t>
      </w:r>
      <w:r>
        <w:t xml:space="preserve">. The employment is expected to begin on </w:t>
      </w:r>
      <w:r>
        <w:rPr>
          <w:b/>
        </w:rPr>
        <w:t>[MISSING: start date]</w:t>
      </w:r>
      <w:r>
        <w:t xml:space="preserve"> and continue for </w:t>
      </w:r>
      <w:r>
        <w:rPr>
          <w:b/>
        </w:rPr>
        <w:t>[MISSING: employment duration]</w:t>
      </w:r>
      <w:r>
        <w:t>. [MISSING: declaration of intent upon completion of authorized stay]</w:t>
      </w:r>
    </w:p>
    <w:p>
      <w:r>
        <w:rPr>
          <w:b/>
        </w:rPr>
        <w:t>Enclosed, please find the following materials in support of this application:</w:t>
      </w:r>
    </w:p>
    <w:p>
      <w:r>
        <w:t>Exhibit 1:  Copy of Jessica Marie Thompson’s passport biographical page establishing her identity, Indian nationality, date of birth, and passport validity.</w:t>
      </w:r>
    </w:p>
    <w:p>
      <w:r>
        <w:t>Exhibit 2:  Copy of Jessica Marie Thompson’s current and previous visa pages documenting her visa and travel history.</w:t>
      </w:r>
    </w:p>
    <w:p>
      <w:r>
        <w:t>Exhibit 3:  Copy of Jessica Marie Thompson’s electronic Form I-94, Arrival/Departure Record, documenting her October 1, 2025 admission in H-1B status and authorized stay through September 30, 2028.</w:t>
      </w:r>
    </w:p>
    <w:p>
      <w:r>
        <w:t>Exhibit 4:  Copy of Jessica Marie Thompson’s Form W-2 and/or Form 1099 wage and tax documentation for tax year 2024.</w:t>
      </w:r>
    </w:p>
    <w:p>
      <w:r>
        <w:t>Exhibit 5:  Copy of Jessica Marie Thompson’s degree certificate confirming her Bachelor of Technology in Computer Science and Engineering from Veermata Jijabai Technological Institute.</w:t>
      </w:r>
    </w:p>
    <w:p>
      <w:r>
        <w:t>Exhibit 6:  Evidence-Summary Chart assessing the documentary record submitted in support of the requested EB-1A classification.</w:t>
      </w:r>
    </w:p>
    <w:p>
      <w:r>
        <w:t>Exhibit 7:  RFE Response Brief addressing the beneficiary’s qualifications and the evidence submitted in connection with the petition.</w:t>
      </w:r>
    </w:p>
    <w:p>
      <w:r>
        <w:t>Exhibit 8:  Demand Letter requesting adjudication of the pending immigration matters.</w:t>
      </w:r>
    </w:p>
    <w:p>
      <w:r>
        <w:t>Exhibit 9:  Assessment Report evaluating the beneficiary’s academic credentials, immigration records, and claimed eligibility for EB-1A classification.</w:t>
      </w:r>
    </w:p>
    <w:p>
      <w:r>
        <w:t>Exhibit 10: Visa Application Summary Report summarizing the beneficiary’s academic, identity, and immigration documentation.</w:t>
      </w:r>
    </w:p>
    <w:p>
      <w:r>
        <w:t>Exhibit 11: Support Letter addressing the EB-1A evidentiary criteria and the beneficiary’s request for classification.</w:t>
      </w:r>
    </w:p>
    <w:p>
      <w:r>
        <w:t>Exhibit 12: Exhibit List identifying and describing the supporting immigration and academic records submitted in this matter.</w:t>
      </w:r>
    </w:p>
    <w:p>
      <w:r>
        <w:t>Thank you for your assistance. Should you require any additional information, please do not hesitate to contact our office.</w:t>
      </w:r>
    </w:p>
    <w:p>
      <w:r>
        <w:rPr>
          <w:b/>
        </w:rPr>
        <w:t>Very truly yours,</w:t>
      </w:r>
    </w:p>
    <w:p>
      <w:r>
        <w:rPr>
          <w:b/>
        </w:rPr>
        <w:t>Dominic Raymond Chambers, Esq.</w:t>
      </w:r>
      <w:r>
        <w:br/>
      </w:r>
      <w:r>
        <w:rPr>
          <w:b/>
        </w:rPr>
        <w:t>Lakshmi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