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Lakshmi</w:t>
      </w:r>
      <w:r>
        <w:br/>
      </w:r>
      <w:r>
        <w:br/>
      </w:r>
      <w:r>
        <w:t>321 Pine Street</w:t>
      </w:r>
      <w:r>
        <w:br/>
      </w:r>
      <w:r>
        <w:br/>
      </w:r>
      <w:r>
        <w:t>Ste 200</w:t>
      </w:r>
      <w:r>
        <w:br/>
      </w:r>
      <w:r>
        <w:br/>
      </w:r>
      <w:r>
        <w:t xml:space="preserve">Seattle, WA 98101  </w:t>
      </w:r>
    </w:p>
    <w:p>
      <w:r>
        <w:rPr>
          <w:b/>
        </w:rPr>
        <w:t>Date:</w:t>
      </w:r>
      <w:r>
        <w:t xml:space="preserve"> 2026-08-25  </w:t>
      </w:r>
    </w:p>
    <w:p>
      <w:r>
        <w:rPr>
          <w:b/>
        </w:rPr>
        <w:t>RE: EB-1A I-140 with Sponsors Petition of Padma Kumari Rao</w:t>
      </w:r>
      <w:r>
        <w:t xml:space="preserve"> </w:t>
      </w:r>
    </w:p>
    <w:p>
      <w:r>
        <w:t>Dear Immigration Officer:</w:t>
      </w:r>
    </w:p>
    <w:p>
      <w:r>
        <w:t>Below please find our organized presentation of evidence in support of Padma Kumari Rao’s classification as an EB-1A I-140 with Sponsors nonimmigrant worker. Each section corresponds to one of the key requirements for EB-1A I-140 with Sponsors classification:</w:t>
      </w:r>
    </w:p>
    <w:p>
      <w:pPr>
        <w:pStyle w:val="ListNumber"/>
      </w:pPr>
      <w:r>
        <w:t xml:space="preserve">Documentation of Receipt of Lesser Nationally or Internationally Recognized Prizes or Awards for Excellence </w:t>
      </w:r>
    </w:p>
    <w:p>
      <w:r>
        <w:t>The submitted record does not contain documentation identifying a nationally or internationally recognized prize or award received by Padma Kumari Rao. No award certificate, announcement, selection notice, issuing-organization statement, competition criteria, or evidence concerning the number or qualifications of eligible candidates was provided. The record also does not establish the date, scope, or significance of any award. Accordingly, no unsupported assertion regarding this criterion is made. Any determination that Padma Kumari Rao satisfies this criterion would require documentary evidence establishing the award, the reputation of the issuing organization, the selection standards, and recognition of excellence in her field.</w:t>
      </w:r>
    </w:p>
    <w:p>
      <w:pPr>
        <w:pStyle w:val="ListNumber"/>
      </w:pPr>
      <w:r>
        <w:t xml:space="preserve">Documentation of Membership in Associations in the Field Which Require Outstanding Achievements </w:t>
      </w:r>
    </w:p>
    <w:p>
      <w:r>
        <w:t>The submitted record does not identify any professional association or organization in which Padma Kumari Rao holds membership based on outstanding achievements. No membership certificate, admission notice, bylaws, eligibility criteria, governing rules, or statement from an association was provided. The record therefore does not establish that admission to any organization required documented accomplishments evaluated by recognized experts in the relevant field. Although a résumé or curriculum vitae was submitted, its substantive contents were not extracted in the available record and cannot support additional factual assertions. No claim is made under this criterion without evidence showing both membership and achievement-based selection requirements.</w:t>
      </w:r>
    </w:p>
    <w:p>
      <w:pPr>
        <w:pStyle w:val="ListNumber"/>
      </w:pPr>
      <w:r>
        <w:t xml:space="preserve">Published Material About the Beneficiary in Professional or Major Trade Publications or Media </w:t>
      </w:r>
    </w:p>
    <w:p>
      <w:r>
        <w:t>The submitted record contains no media report, professional publication, major trade publication, newspaper article, broadcast transcript, or comparable published material about Padma Kumari Rao. It does not identify an author, publication title, publication date, circulation, readership, audience, or online reach. No article excerpts or complete copies establishing substantive coverage of her work in the relevant field were provided. Consequently, the available evidence does not permit a claim that qualifying published material exists. Evidence supporting this criterion would need to identify Padma Kumari Rao as the subject and establish that the publication or media outlet qualifies as professional, major trade, or other major media.</w:t>
      </w:r>
    </w:p>
    <w:p>
      <w:pPr>
        <w:pStyle w:val="ListNumber"/>
      </w:pPr>
      <w:r>
        <w:t xml:space="preserve">Evidence of Participation, Either Individually or on a Panel, as a Judge of the Work of Others </w:t>
      </w:r>
    </w:p>
    <w:p>
      <w:r>
        <w:t>The submitted record does not document Padma Kumari Rao’s service as a judge, reviewer, evaluator, or panelist assessing the work of others in her field or an allied field. No invitation, appointment letter, panel roster, review assignment, scoring record, event program, peer-review confirmation, or statement from an organizing body was provided. The record also contains no information concerning dates, selection procedures, the qualifications required of judges, or the scope of any evaluation activity. Accordingly, no claim under this criterion is advanced on the present evidence. Qualifying documentation would need to establish actual participation in judging, rather than merely an invitation or general professional activity.</w:t>
      </w:r>
    </w:p>
    <w:p>
      <w:pPr>
        <w:pStyle w:val="ListNumber"/>
      </w:pPr>
      <w:r>
        <w:t xml:space="preserve">Evidence of Original Contributions of Major Significance to the Field </w:t>
      </w:r>
    </w:p>
    <w:p>
      <w:r>
        <w:t>The submitted record does not identify a specific original scientific, scholarly, artistic, athletic, or business-related contribution attributable to Padma Kumari Rao. No technical documentation, independent expert analysis, implementation evidence, citation data, patents, adoption records, licensing information, industry metrics, or testimonials describing the significance of a contribution were provided. The record consequently does not establish that any original work has materially influenced the field, been adopted by independent organizations, or produced measurable impact beyond a particular employer or project. No unsupported claim is made under this criterion. Additional evidence would need to distinguish original contributions from routine professional duties and establish their major significance through objective, independent documentation.</w:t>
      </w:r>
    </w:p>
    <w:p>
      <w:pPr>
        <w:pStyle w:val="ListNumber"/>
      </w:pPr>
      <w:r>
        <w:t xml:space="preserve">Authorship of Scholarly Articles in Professional Journals or Other Major Media </w:t>
      </w:r>
    </w:p>
    <w:p>
      <w:r>
        <w:t>The submitted record does not include scholarly articles authored or co-authored by Padma Kumari Rao. It provides no article titles, journal names, publication dates, volume or issue information, digital object identifiers, co-author information, citation counts, download statistics, journal rankings, impact factors, or evidence concerning the professional standing of an outlet. The available record therefore does not establish authorship of scholarly work in professional publications, major trade publications, or other major media. Although a résumé or curriculum vitae was submitted, its contents are not available in the extracted record and cannot be used to identify publications. No claim under this criterion is made without the underlying articles and corroborating publication evidence.</w:t>
      </w:r>
    </w:p>
    <w:p>
      <w:pPr>
        <w:pStyle w:val="ListNumber"/>
      </w:pPr>
      <w:r>
        <w:t xml:space="preserve">Display of the Beneficiary’s Work at Artistic Exhibitions or Showcases </w:t>
      </w:r>
    </w:p>
    <w:p>
      <w:r>
        <w:t>The submitted record does not document the display, exhibition, screening, or presentation of Padma Kumari Rao’s work at an artistic exhibition or showcase. No exhibition program, venue confirmation, catalog, invitation, curatorial statement, screening schedule, audience data, photograph, review, or organizer letter was provided. The record does not identify an artistic work, exhibition date, venue, geographic reach, selection process, or audience. Accordingly, no assertion is made that Padma Kumari Rao satisfies this criterion. Supporting evidence would need to show that her own artistic work was publicly displayed at an exhibition or showcase and would need to establish the nature and professional significance of the presenting venue or event.</w:t>
      </w:r>
    </w:p>
    <w:p>
      <w:pPr>
        <w:pStyle w:val="ListNumber"/>
      </w:pPr>
      <w:r>
        <w:t xml:space="preserve">Evidence That the Beneficiary Has Performed in a Leading or Critical Role for Organizations or Establishments with a Distinguished Reputation </w:t>
      </w:r>
    </w:p>
    <w:p>
      <w:r>
        <w:t>The submitted exhibits include an offer letter or employment verification letter. However, the extracted record does not disclose the employer’s identity, Padma Kumari Rao’s job title, dates of employment, responsibilities, organizational authority, or the consequences of her work. No job-description file or duty-type content was provided. The record also contains no independent evidence establishing that an employer, project, or organization has a distinguished reputation. Without the substantive contents of the employment document and corroborating organizational evidence, the record cannot establish a leading or critical role. No broader assertion is made regarding this criterion beyond acknowledging that the employment-related document was submitted.</w:t>
      </w:r>
    </w:p>
    <w:p>
      <w:pPr>
        <w:pStyle w:val="ListNumber"/>
      </w:pPr>
      <w:r>
        <w:t xml:space="preserve">Evidence of Commercial Success in the Performing Arts, as Shown by Box‑Office Receipts or Record, Cassette, Compact Disc, or Video Sales </w:t>
      </w:r>
    </w:p>
    <w:p>
      <w:r>
        <w:t>The submitted record contains no evidence that Padma Kumari Rao works in the performing arts or has achieved commercial success in that field. No box-office receipts, ticket-sales reports, record sales, video sales, distributor statements, royalty reports, chart rankings, streaming statistics, audited revenue figures, or market comparisons were provided. The record also does not identify a performance, recording, production, release, distributor, or relevant sales period. Therefore, no claim is made that this criterion is satisfied. Qualifying evidence would need to connect documented commercial results directly to Padma Kumari Rao’s performing-arts work and establish the significance of those results through reliable financial, distribution, or industry records.</w:t>
      </w:r>
    </w:p>
    <w:p>
      <w:pPr>
        <w:pStyle w:val="Heading2"/>
      </w:pPr>
      <w:r>
        <w:t>Supporting Evidence &amp; Exhibits</w:t>
      </w:r>
    </w:p>
    <w:p>
      <w:pPr>
        <w:pStyle w:val="ListBullet"/>
      </w:pPr>
      <w:r>
        <w:t>Exhibit 1 — Passport biographical photograph page.</w:t>
      </w:r>
    </w:p>
    <w:p>
      <w:pPr>
        <w:pStyle w:val="ListBullet"/>
      </w:pPr>
      <w:r>
        <w:t>Exhibit 2 — Current and previous visa pages.</w:t>
      </w:r>
    </w:p>
    <w:p>
      <w:pPr>
        <w:pStyle w:val="ListBullet"/>
      </w:pPr>
      <w:r>
        <w:t>Exhibit 3 — Current and previous Forms I-797.</w:t>
      </w:r>
    </w:p>
    <w:p>
      <w:pPr>
        <w:pStyle w:val="ListBullet"/>
      </w:pPr>
      <w:r>
        <w:t>Exhibit 4 — Form I-94, Arrival/Departure Record.</w:t>
      </w:r>
    </w:p>
    <w:p>
      <w:pPr>
        <w:pStyle w:val="ListBullet"/>
      </w:pPr>
      <w:r>
        <w:t>Exhibit 5 — Travel history.</w:t>
      </w:r>
    </w:p>
    <w:p>
      <w:pPr>
        <w:pStyle w:val="ListBullet"/>
      </w:pPr>
      <w:r>
        <w:t>Exhibit 6 — Résumé or curriculum vitae.</w:t>
      </w:r>
    </w:p>
    <w:p>
      <w:pPr>
        <w:pStyle w:val="ListBullet"/>
      </w:pPr>
      <w:r>
        <w:t>Exhibit 7 — Educational credential diploma.</w:t>
      </w:r>
    </w:p>
    <w:p>
      <w:pPr>
        <w:pStyle w:val="ListBullet"/>
      </w:pPr>
      <w:r>
        <w:t>Exhibit 8 — Educational credential transcript.</w:t>
      </w:r>
    </w:p>
    <w:p>
      <w:pPr>
        <w:pStyle w:val="ListBullet"/>
      </w:pPr>
      <w:r>
        <w:t>Exhibit 9 — Educational training certificate.</w:t>
      </w:r>
    </w:p>
    <w:p>
      <w:pPr>
        <w:pStyle w:val="ListBullet"/>
      </w:pPr>
      <w:r>
        <w:t>Exhibit 10 — Birth certificate.</w:t>
      </w:r>
    </w:p>
    <w:p>
      <w:pPr>
        <w:pStyle w:val="ListBullet"/>
      </w:pPr>
      <w:r>
        <w:t>Exhibit 11 — Marriage certificate.</w:t>
      </w:r>
    </w:p>
    <w:p>
      <w:pPr>
        <w:pStyle w:val="ListBullet"/>
      </w:pPr>
      <w:r>
        <w:t>Exhibit 12 — Offer letter or employment verification letter.</w:t>
      </w:r>
    </w:p>
    <w:p>
      <w:pPr>
        <w:pStyle w:val="Heading2"/>
      </w:pPr>
      <w:r>
        <w:t>Conclusion &amp; Prayer for Relief</w:t>
      </w:r>
    </w:p>
    <w:p>
      <w:r>
        <w:t>Based on the foregoing evidence in Sections 1–9, Padma Kumari Rao seeks classification under the EB-1A I-140 with Sponsors criteria. We respectfully request that USCIS review the submitted evidence and grant approval of the Form I-140 petition if it determines that the applicable evidentiary requirements and final-merits standard have been satisfied.</w:t>
      </w:r>
    </w:p>
    <w:p>
      <w:r>
        <w:t>If you require further information or documentation, please contact our office.</w:t>
      </w:r>
    </w:p>
    <w:p>
      <w:r>
        <w:rPr>
          <w:b/>
        </w:rPr>
        <w:t>very truly yours,</w:t>
      </w:r>
    </w:p>
    <w:p>
      <w:r>
        <w:t>____________,</w:t>
      </w:r>
      <w:r>
        <w:br/>
      </w:r>
      <w:r>
        <w:br/>
      </w:r>
      <w:r>
        <w:t>Jordan Michael Lee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