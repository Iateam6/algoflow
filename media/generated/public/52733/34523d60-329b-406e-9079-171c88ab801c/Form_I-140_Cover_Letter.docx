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August 26, 2026</w:t>
      </w:r>
    </w:p>
    <w:p>
      <w:r>
        <w:rPr>
          <w:b/>
        </w:rPr>
        <w:t>[MISSING: USCIS filing address]</w:t>
      </w:r>
      <w:r>
        <w:br/>
      </w:r>
      <w:r>
        <w:rPr>
          <w:b/>
        </w:rPr>
        <w:t>NAFTA Free Trade Examiner</w:t>
      </w:r>
    </w:p>
    <w:p>
      <w:pPr>
        <w:pStyle w:val="Heading3"/>
      </w:pPr>
      <w:r>
        <w:t>RE: EB-1A I-140 with Sponsors Application</w:t>
      </w:r>
    </w:p>
    <w:p>
      <w:r>
        <w:rPr>
          <w:b/>
        </w:rPr>
        <w:t>Employer:</w:t>
      </w:r>
      <w:r>
        <w:t xml:space="preserve"> [MISSING: sponsoring employer company name]</w:t>
      </w:r>
      <w:r>
        <w:br/>
      </w:r>
      <w:r>
        <w:br/>
      </w:r>
      <w:r>
        <w:rPr>
          <w:b/>
        </w:rPr>
        <w:t>Beneficiary:</w:t>
      </w:r>
      <w:r>
        <w:t xml:space="preserve"> Jessica Marie Thompson</w:t>
      </w:r>
      <w:r>
        <w:br/>
      </w:r>
      <w:r>
        <w:br/>
      </w:r>
      <w:r>
        <w:rPr>
          <w:b/>
        </w:rPr>
        <w:t>Position:</w:t>
      </w:r>
      <w:r>
        <w:t xml:space="preserve"> Computer Science and Engineering</w:t>
      </w:r>
      <w:r>
        <w:br/>
      </w:r>
      <w:r>
        <w:br/>
      </w:r>
      <w:r>
        <w:rPr>
          <w:b/>
        </w:rPr>
        <w:t>Country:</w:t>
      </w:r>
      <w:r>
        <w:t xml:space="preserve"> India</w:t>
      </w:r>
    </w:p>
    <w:p>
      <w:r>
        <w:t>Dear Free Trade Examiner:</w:t>
      </w:r>
    </w:p>
    <w:p>
      <w:r>
        <w:t xml:space="preserve">This letter is being submitted in support of </w:t>
      </w:r>
      <w:r>
        <w:rPr>
          <w:b/>
        </w:rPr>
        <w:t>Jessica Marie Thompson</w:t>
      </w:r>
      <w:r>
        <w:t xml:space="preserve">’s EB-1A I-140 with Sponsors application. She is an </w:t>
      </w:r>
      <w:r>
        <w:rPr>
          <w:b/>
        </w:rPr>
        <w:t>Indian</w:t>
      </w:r>
      <w:r>
        <w:t xml:space="preserve"> national seeking EB-1A classification as a professional in </w:t>
      </w:r>
      <w:r>
        <w:rPr>
          <w:b/>
        </w:rPr>
        <w:t>Computer Science and Engineering</w:t>
      </w:r>
      <w:r>
        <w:t>. The submitted passport confirms her identity, Indian nationality, and date of birth, while her Form I-94 documents her admission to the United States in H-1B status on October 1, 2025, with authorization through September 30, 2028.</w:t>
      </w:r>
    </w:p>
    <w:p>
      <w:r>
        <w:rPr>
          <w:b/>
        </w:rPr>
        <w:t>Jessica Marie Thompson</w:t>
      </w:r>
      <w:r>
        <w:t xml:space="preserve"> holds a </w:t>
      </w:r>
      <w:r>
        <w:rPr>
          <w:b/>
        </w:rPr>
        <w:t>Bachelor of Technology (B.Tech)</w:t>
      </w:r>
      <w:r>
        <w:t xml:space="preserve"> in </w:t>
      </w:r>
      <w:r>
        <w:rPr>
          <w:b/>
        </w:rPr>
        <w:t>Computer Science and Engineering</w:t>
      </w:r>
      <w:r>
        <w:t xml:space="preserve"> from Veermata Jijabai Technological Institute, affiliated with the University of Mumbai. She graduated on June 25, 2015, with First Class with Distinction and a final CGPA of 8.92 out of 10.00. Evidence establishing her substantial professional experience is </w:t>
      </w:r>
      <w:r>
        <w:rPr>
          <w:b/>
        </w:rPr>
        <w:t>[MISSING: evidence of substantial professional experience]</w:t>
      </w:r>
      <w:r>
        <w:t xml:space="preserve">. She will be employed by </w:t>
      </w:r>
      <w:r>
        <w:rPr>
          <w:b/>
        </w:rPr>
        <w:t>[MISSING: sponsoring employer company name]</w:t>
      </w:r>
      <w:r>
        <w:t xml:space="preserve"> in the position of </w:t>
      </w:r>
      <w:r>
        <w:rPr>
          <w:b/>
        </w:rPr>
        <w:t>Computer Science and Engineering</w:t>
      </w:r>
      <w:r>
        <w:t xml:space="preserve">. </w:t>
      </w:r>
      <w:r>
        <w:rPr>
          <w:b/>
        </w:rPr>
        <w:t>[MISSING: job duties — no JD file found]</w:t>
      </w:r>
    </w:p>
    <w:p>
      <w:r>
        <w:rPr>
          <w:b/>
        </w:rPr>
        <w:t>Jessica Marie Thompson</w:t>
      </w:r>
      <w:r>
        <w:t xml:space="preserve"> will receive annual compensation of </w:t>
      </w:r>
      <w:r>
        <w:rPr>
          <w:b/>
        </w:rPr>
        <w:t>[MISSING: annual salary]</w:t>
      </w:r>
      <w:r>
        <w:t xml:space="preserve">. The proposed employment is expected to begin on </w:t>
      </w:r>
      <w:r>
        <w:rPr>
          <w:b/>
        </w:rPr>
        <w:t>[MISSING: employment start date]</w:t>
      </w:r>
      <w:r>
        <w:t xml:space="preserve"> and continue for </w:t>
      </w:r>
      <w:r>
        <w:rPr>
          <w:b/>
        </w:rPr>
        <w:t>[MISSING: expected employment duration]</w:t>
      </w:r>
      <w:r>
        <w:t xml:space="preserve">. Evidence identifying the sponsoring employer, confirming the offered position, and documenting the terms of prospective employment was not included in the submitted record. Her intent to depart the United States upon completion of an authorized period of stay is </w:t>
      </w:r>
      <w:r>
        <w:rPr>
          <w:b/>
        </w:rPr>
        <w:t>[MISSING: declaration of intent to depart]</w:t>
      </w:r>
      <w:r>
        <w:t>.</w:t>
      </w:r>
    </w:p>
    <w:p>
      <w:r>
        <w:rPr>
          <w:b/>
        </w:rPr>
        <w:t>Enclosed, please find the following materials in support of this application:</w:t>
      </w:r>
    </w:p>
    <w:p>
      <w:r>
        <w:t>Exhibit 1:  Passport Biographical (Photo) Page establishing Jessica Marie Thompson’s identity, Indian nationality, date of birth, and passport validity.</w:t>
      </w:r>
    </w:p>
    <w:p>
      <w:r>
        <w:t>Exhibit 2:  Visa Pages documenting current and previous visa and travel authorization information.</w:t>
      </w:r>
    </w:p>
    <w:p>
      <w:r>
        <w:t>Exhibit 3:  Form I-94, Arrival/Departure Record, documenting admission on October 1, 2025, in H-1B status and authorization through September 30, 2028.</w:t>
      </w:r>
    </w:p>
    <w:p>
      <w:r>
        <w:t>Exhibit 4:  Form W-2 and/or Form 1099 documentation for tax year 2024 identifying Nexasoft Technologies Inc. and reported wages and tax withholdings.</w:t>
      </w:r>
    </w:p>
    <w:p>
      <w:r>
        <w:t>Exhibit 5:  All Degree Certificates, including the Bachelor of Technology in Computer Science and Engineering awarded by Veermata Jijabai Technological Institute on June 25, 2015.</w:t>
      </w:r>
    </w:p>
    <w:p>
      <w:r>
        <w:t>Exhibit 6:  Evidence-Summary Chart reviewing the documentation submitted in connection with the requested EB-1A classification.</w:t>
      </w:r>
    </w:p>
    <w:p>
      <w:r>
        <w:t>Exhibit 7:  RFE Response Brief addressing the beneficiary’s requested EB-1A classification and the evidence contained in the case record.</w:t>
      </w:r>
    </w:p>
    <w:p>
      <w:r>
        <w:t>Exhibit 8:  Demand Letter concerning adjudication of the beneficiary’s EB-1A I-140 and related application.</w:t>
      </w:r>
    </w:p>
    <w:p>
      <w:r>
        <w:t>Exhibit 9:  Assessment Report evaluating the beneficiary’s academic credentials, immigration documents, and requested EB-1A classification.</w:t>
      </w:r>
    </w:p>
    <w:p>
      <w:r>
        <w:t>Exhibit 10: Visa Application Summary Report summarizing the beneficiary’s degree certificate, passport, visa pages, and Form I-94.</w:t>
      </w:r>
    </w:p>
    <w:p>
      <w:r>
        <w:t>Exhibit 11: Support Letter submitted in connection with the beneficiary’s EB-1A I-140 petition.</w:t>
      </w:r>
    </w:p>
    <w:p>
      <w:r>
        <w:t>Exhibit 12: Exhibit List identifying and describing the supporting immigration and academic records included with the submission.</w:t>
      </w:r>
    </w:p>
    <w:p>
      <w:r>
        <w:t>Thank you for your assistance. Should you require any additional information, please do not hesitate to contact our office.</w:t>
      </w:r>
    </w:p>
    <w:p>
      <w:r>
        <w:rPr>
          <w:b/>
        </w:rPr>
        <w:t>Very truly yours,</w:t>
      </w:r>
    </w:p>
    <w:p>
      <w:r>
        <w:rPr>
          <w:b/>
        </w:rPr>
        <w:t>DOMINIC RAYMOND CHAMBERS, Esq.</w:t>
      </w:r>
      <w:r>
        <w:br/>
      </w:r>
      <w:r>
        <w:rPr>
          <w:b/>
        </w:rPr>
        <w:t>Lakshmi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